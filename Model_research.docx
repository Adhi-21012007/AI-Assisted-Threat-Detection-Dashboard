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AI-Assisted Threat Detection Dashboard</w:t>
      </w:r>
    </w:p>
    <w:p>
      <w:pPr>
        <w:jc w:val="center"/>
      </w:pPr>
      <w:r>
        <w:rPr>
          <w:b/>
        </w:rPr>
        <w:t>Complete Project Documentation</w:t>
        <w:br/>
      </w:r>
      <w:r>
        <w:t>Advanced Cloud-Native AI Cybersecurity Solution</w:t>
        <w:br/>
        <w:t>Infosys Springboard Virtual Internship 7.0</w:t>
      </w:r>
    </w:p>
    <w:p>
      <w:pPr>
        <w:pStyle w:val="Heading1"/>
      </w:pPr>
      <w:r>
        <w:t>Abstract</w:t>
      </w:r>
    </w:p>
    <w:p>
      <w:r>
        <w:t>The AI-Assisted Threat Detection Dashboard is an enterprise-grade cloud-native cybersecurity platform designed to detect malicious activities from network traffic, system logs, authentication events and endpoint telemetry using Artificial Intelligence. The platform combines supervised machine learning, deep learning, anomaly detection, explainable AI, interactive dashboards and AWS cloud services to deliver near real-time threat intelligence. The project aims to reduce false positives, improve SOC analyst productivity and provide scalable cloud deployment.</w:t>
      </w:r>
    </w:p>
    <w:p>
      <w:pPr>
        <w:pStyle w:val="Heading1"/>
      </w:pPr>
      <w:r>
        <w:t>1. Introduction</w:t>
      </w:r>
    </w:p>
    <w:p>
      <w:r>
        <w:t>Organizations generate millions of security events every day. Traditional signature-based systems cannot detect zero-day attacks or sophisticated threats efficiently. This project introduces an AI-powered dashboard capable of learning attack patterns, identifying anomalies and presenting actionable insights through an intuitive web interface.</w:t>
      </w:r>
    </w:p>
    <w:p>
      <w:pPr>
        <w:pStyle w:val="Heading1"/>
      </w:pPr>
      <w:r>
        <w:t>2. Problem Statement</w:t>
      </w:r>
    </w:p>
    <w:p>
      <w:r>
        <w:t>Security teams struggle with alert fatigue, delayed response and increasing attack complexity. Existing systems depend heavily on manually written rules. The proposed solution automates detection, prioritization and visualization of threats using AI.</w:t>
      </w:r>
    </w:p>
    <w:p>
      <w:pPr>
        <w:pStyle w:val="Heading1"/>
      </w:pPr>
      <w:r>
        <w:t>3. Objectives</w:t>
      </w:r>
    </w:p>
    <w:p>
      <w:r>
        <w:t>• Build an intelligent threat detection engine.</w:t>
        <w:br/>
        <w:t>• Compare multiple ML and DL models.</w:t>
        <w:br/>
        <w:t>• Deploy the application on AWS.</w:t>
        <w:br/>
        <w:t>• Store logs securely in cloud databases.</w:t>
        <w:br/>
        <w:t>• Visualize attack trends through dashboards.</w:t>
        <w:br/>
        <w:t>• Generate explainable predictions using SHAP/LIME.</w:t>
        <w:br/>
        <w:t>• Support continuous model retraining.</w:t>
      </w:r>
    </w:p>
    <w:p>
      <w:pPr>
        <w:pStyle w:val="Heading1"/>
      </w:pPr>
      <w:r>
        <w:t>4. Existing System</w:t>
      </w:r>
    </w:p>
    <w:p>
      <w:r>
        <w:t>Traditional SIEM and IDS solutions depend on signatures and static rules, require continuous manual tuning and often produce large numbers of false alarms.</w:t>
      </w:r>
    </w:p>
    <w:p>
      <w:pPr>
        <w:pStyle w:val="Heading1"/>
      </w:pPr>
      <w:r>
        <w:t>5. Proposed System</w:t>
      </w:r>
    </w:p>
    <w:p>
      <w:r>
        <w:t>The proposed system ingests logs, preprocesses data, extracts features, predicts attacks using AI models, stores results in AWS RDS and visualizes insights through an interactive Flask dashboard. Alerts are sent using AWS SNS while monitoring is handled through CloudWatch.</w:t>
      </w:r>
    </w:p>
    <w:p>
      <w:pPr>
        <w:pStyle w:val="Heading1"/>
      </w:pPr>
      <w:r>
        <w:t>6. Functional Requirements</w:t>
      </w:r>
    </w:p>
    <w:p>
      <w:r>
        <w:t>User authentication, log upload, real-time prediction, batch prediction, dashboard analytics, model comparison, explainability, report generation, admin controls, cloud monitoring.</w:t>
      </w:r>
    </w:p>
    <w:p>
      <w:pPr>
        <w:pStyle w:val="Heading1"/>
      </w:pPr>
      <w:r>
        <w:t>7. Non-Functional Requirements</w:t>
      </w:r>
    </w:p>
    <w:p>
      <w:r>
        <w:t>Scalability, reliability, availability, security, maintainability, performance, portability and usability.</w:t>
      </w:r>
    </w:p>
    <w:p>
      <w:pPr>
        <w:pStyle w:val="Heading1"/>
      </w:pPr>
      <w:r>
        <w:t>8. Technology Stack</w:t>
      </w:r>
    </w:p>
    <w:p>
      <w:r>
        <w:t>Frontend: HTML, CSS, Bootstrap, JavaScript, Plotly.</w:t>
        <w:br/>
        <w:t>Backend: Python, Flask/FastAPI.</w:t>
        <w:br/>
        <w:t>ML: Scikit-learn, TensorFlow, XGBoost, LightGBM, CatBoost.</w:t>
        <w:br/>
        <w:t>Database: MySQL, AWS RDS.</w:t>
        <w:br/>
        <w:t>Cloud: AWS EC2, S3, Lambda, API Gateway, IAM, CloudWatch, SNS.</w:t>
        <w:br/>
        <w:t>DevOps: Docker, GitHub Actions, Nginx, Gunicorn.</w:t>
      </w:r>
    </w:p>
    <w:p>
      <w:pPr>
        <w:pStyle w:val="Heading1"/>
      </w:pPr>
      <w:r>
        <w:t>9. Dataset Description</w:t>
      </w:r>
    </w:p>
    <w:p>
      <w:r>
        <w:t>Recommended datasets include CICIDS2017, NSL-KDD, UNSW-NB15 and TON-IoT. Data contains benign and malicious traffic such as DDoS, DoS, Port Scan, Brute Force, Botnet, Web Attack and SQL Injection.</w:t>
      </w:r>
    </w:p>
    <w:p>
      <w:pPr>
        <w:pStyle w:val="Heading1"/>
      </w:pPr>
      <w:r>
        <w:t>10. Data Preprocessing</w:t>
      </w:r>
    </w:p>
    <w:p>
      <w:r>
        <w:t>Missing-value handling, duplicate removal, categorical encoding, normalization, feature engineering, class balancing using SMOTE, train-validation-test split.</w:t>
      </w:r>
    </w:p>
    <w:p>
      <w:pPr>
        <w:pStyle w:val="Heading1"/>
      </w:pPr>
      <w:r>
        <w:t>11. Feature Engineering</w:t>
      </w:r>
    </w:p>
    <w:p>
      <w:r>
        <w:t>Protocol, source IP, destination IP, packet length, flow duration, bytes transferred, connection count, failed logins, entropy features, rolling statistics and time-based behavioural features.</w:t>
      </w:r>
    </w:p>
    <w:p>
      <w:pPr>
        <w:pStyle w:val="Heading1"/>
      </w:pPr>
      <w:r>
        <w:t>12. Machine Learning Models</w:t>
      </w:r>
    </w:p>
    <w:p>
      <w:r>
        <w:t>Logistic Regression, Decision Tree, Random Forest, XGBoost, CatBoost, LightGBM, Support Vector Machine and KNN.</w:t>
      </w:r>
    </w:p>
    <w:p>
      <w:pPr>
        <w:pStyle w:val="Heading1"/>
      </w:pPr>
      <w:r>
        <w:t>13. Deep Learning Models</w:t>
      </w:r>
    </w:p>
    <w:p>
      <w:r>
        <w:t>CNN, LSTM, Bi-LSTM, GRU, Autoencoder and Transformer architectures for anomaly detection and sequence modelling.</w:t>
      </w:r>
    </w:p>
    <w:p>
      <w:pPr>
        <w:pStyle w:val="Heading1"/>
      </w:pPr>
      <w:r>
        <w:t>14. Explainable AI</w:t>
      </w:r>
    </w:p>
    <w:p>
      <w:r>
        <w:t>SHAP values, LIME explanations, feature importance and local prediction explanations help SOC analysts understand why a prediction was made.</w:t>
      </w:r>
    </w:p>
    <w:p>
      <w:pPr>
        <w:pStyle w:val="Heading1"/>
      </w:pPr>
      <w:r>
        <w:t>15. System Architecture</w:t>
      </w:r>
    </w:p>
    <w:p>
      <w:r>
        <w:t>Data Sources → Preprocessing → Feature Engineering → AI Engine → Prediction API → AWS RDS → Dashboard → Alert Service → Administrator.</w:t>
      </w:r>
    </w:p>
    <w:p>
      <w:pPr>
        <w:pStyle w:val="Heading1"/>
      </w:pPr>
      <w:r>
        <w:t>16. AWS Cloud Architecture</w:t>
      </w:r>
    </w:p>
    <w:p>
      <w:r>
        <w:t>EC2 hosts the application. S3 stores datasets, models and reports. API Gateway exposes APIs. Lambda performs serverless processing. RDS stores users and prediction history. CloudWatch monitors services. SNS sends email alerts. IAM secures resources.</w:t>
      </w:r>
    </w:p>
    <w:p>
      <w:pPr>
        <w:pStyle w:val="Heading1"/>
      </w:pPr>
      <w:r>
        <w:t>17. Dashboard Modules</w:t>
      </w:r>
    </w:p>
    <w:p>
      <w:r>
        <w:t>Authentication, Home Dashboard, Threat Detection, Analytics, Explainability, Threat History, Reports, User Management, Settings.</w:t>
      </w:r>
    </w:p>
    <w:p>
      <w:pPr>
        <w:pStyle w:val="Heading1"/>
      </w:pPr>
      <w:r>
        <w:t>18. Database Design</w:t>
      </w:r>
    </w:p>
    <w:p>
      <w:r>
        <w:t>Tables: Users, UploadedLogs, Predictions, ThreatCategories, Alerts, AuditLogs, ModelMetrics.</w:t>
      </w:r>
    </w:p>
    <w:p>
      <w:pPr>
        <w:pStyle w:val="Heading1"/>
      </w:pPr>
      <w:r>
        <w:t>19. Security Measures</w:t>
      </w:r>
    </w:p>
    <w:p>
      <w:r>
        <w:t>JWT authentication, bcrypt password hashing, HTTPS, IAM roles, encryption at rest, encryption in transit, input validation, audit logging and role-based access control.</w:t>
      </w:r>
    </w:p>
    <w:p>
      <w:pPr>
        <w:pStyle w:val="Heading1"/>
      </w:pPr>
      <w:r>
        <w:t>20. Testing Strategy</w:t>
      </w:r>
    </w:p>
    <w:p>
      <w:r>
        <w:t>Unit testing, integration testing, API testing, performance testing, security testing and user acceptance testing.</w:t>
      </w:r>
    </w:p>
    <w:p>
      <w:pPr>
        <w:pStyle w:val="Heading1"/>
      </w:pPr>
      <w:r>
        <w:t>21. Deployment</w:t>
      </w:r>
    </w:p>
    <w:p>
      <w:r>
        <w:t>Containerize using Docker, push via GitHub Actions, deploy on EC2 with Gunicorn and Nginx, configure CloudWatch monitoring and SNS alerts.</w:t>
      </w:r>
    </w:p>
    <w:p>
      <w:pPr>
        <w:pStyle w:val="Heading1"/>
      </w:pPr>
      <w:r>
        <w:t>22. Expected Results</w:t>
      </w:r>
    </w:p>
    <w:p>
      <w:r>
        <w:t>High detection accuracy, reduced false positives, scalable cloud deployment, faster incident response and comprehensive security analytics.</w:t>
      </w:r>
    </w:p>
    <w:p>
      <w:pPr>
        <w:pStyle w:val="Heading1"/>
      </w:pPr>
      <w:r>
        <w:t>23. Future Scope</w:t>
      </w:r>
    </w:p>
    <w:p>
      <w:r>
        <w:t>LLM-powered incident reports, Kubernetes deployment, SIEM integration, threat intelligence feeds, federated learning, edge AI, automated response using SOAR.</w:t>
      </w:r>
    </w:p>
    <w:p>
      <w:pPr>
        <w:pStyle w:val="Heading1"/>
      </w:pPr>
      <w:r>
        <w:t>24. Conclusion</w:t>
      </w:r>
    </w:p>
    <w:p>
      <w:r>
        <w:t>This project demonstrates an industry-standard AI-enabled cybersecurity platform integrating advanced analytics, explainable AI and AWS cloud services. It is suitable as a production-style academic project showcasing AI, cloud computing, cybersecurity and software engineering.</w:t>
      </w:r>
    </w:p>
    <w:p>
      <w:pPr>
        <w:pStyle w:val="Heading1"/>
      </w:pPr>
      <w:r>
        <w:t>Proposed Folder Structure</w:t>
      </w:r>
    </w:p>
    <w:p>
      <w:r>
        <w:t>AI-Threat-Detection/</w:t>
        <w:br/>
        <w:t>├── datasets</w:t>
        <w:br/>
        <w:t>├── notebooks</w:t>
        <w:br/>
        <w:t>├── preprocessing</w:t>
        <w:br/>
        <w:t>├── models</w:t>
        <w:br/>
        <w:t>├── explainability</w:t>
        <w:br/>
        <w:t>├── api</w:t>
        <w:br/>
        <w:t>├── dashboard</w:t>
        <w:br/>
        <w:t>├── templates</w:t>
        <w:br/>
        <w:t>├── static</w:t>
        <w:br/>
        <w:t>├── deployment</w:t>
        <w:br/>
        <w:t>├── docker</w:t>
        <w:br/>
        <w:t>├── reports</w:t>
        <w:br/>
        <w:t>├── tests</w:t>
        <w:br/>
        <w:t>├── app.py</w:t>
        <w:br/>
        <w:t>├── requirements.txt</w:t>
        <w:br/>
        <w:t>└── README.md</w:t>
      </w:r>
    </w:p>
    <w:p>
      <w:pPr>
        <w:pStyle w:val="Heading1"/>
      </w:pPr>
      <w:r>
        <w:t>References</w:t>
      </w:r>
    </w:p>
    <w:p>
      <w:pPr>
        <w:pStyle w:val="ListBullet"/>
      </w:pPr>
      <w:r>
        <w:t>1. CICIDS2017 Dataset</w:t>
      </w:r>
    </w:p>
    <w:p>
      <w:pPr>
        <w:pStyle w:val="ListBullet"/>
      </w:pPr>
      <w:r>
        <w:t>2. UNSW-NB15 Dataset</w:t>
      </w:r>
    </w:p>
    <w:p>
      <w:pPr>
        <w:pStyle w:val="ListBullet"/>
      </w:pPr>
      <w:r>
        <w:t>3. NSL-KDD Dataset</w:t>
      </w:r>
    </w:p>
    <w:p>
      <w:pPr>
        <w:pStyle w:val="ListBullet"/>
      </w:pPr>
      <w:r>
        <w:t>4. TON-IoT Dataset</w:t>
      </w:r>
    </w:p>
    <w:p>
      <w:pPr>
        <w:pStyle w:val="ListBullet"/>
      </w:pPr>
      <w:r>
        <w:t>5. SHAP Explainable AI</w:t>
      </w:r>
    </w:p>
    <w:p>
      <w:pPr>
        <w:pStyle w:val="ListBullet"/>
      </w:pPr>
      <w:r>
        <w:t>6. LIME Explainable AI</w:t>
      </w:r>
    </w:p>
    <w:p>
      <w:pPr>
        <w:pStyle w:val="ListBullet"/>
      </w:pPr>
      <w:r>
        <w:t>7. TensorFlow Documentation</w:t>
      </w:r>
    </w:p>
    <w:p>
      <w:pPr>
        <w:pStyle w:val="ListBullet"/>
      </w:pPr>
      <w:r>
        <w:t>8. Scikit-learn Documentation</w:t>
      </w:r>
    </w:p>
    <w:p>
      <w:pPr>
        <w:pStyle w:val="ListBullet"/>
      </w:pPr>
      <w:r>
        <w:t>9. AWS Architecture Best Practices</w:t>
      </w:r>
    </w:p>
    <w:p>
      <w:pPr>
        <w:pStyle w:val="ListBullet"/>
      </w:pPr>
      <w:r>
        <w:t>10. OWASP Security Guidelines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